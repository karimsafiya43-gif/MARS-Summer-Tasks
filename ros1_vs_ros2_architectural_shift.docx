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ROS 1 vs ROS 2 Architectural Shift</w:t>
      </w:r>
    </w:p>
    <w:p>
      <w:r>
        <w:t>Explain why the robotics community migrated away from ROS 1 to ROS 2:</w:t>
      </w:r>
    </w:p>
    <w:p/>
    <w:p>
      <w:r>
        <w:t>WHY ROBOTICS COMMUNITY SHIFTED FROM ROS1 TO ROS2?</w:t>
      </w:r>
    </w:p>
    <w:p/>
    <w:p>
      <w:r>
        <w:t>1. OPERATING SYSTEMS SUPPORTED:</w:t>
      </w:r>
    </w:p>
    <w:p/>
    <w:p>
      <w:r>
        <w:t>ROS1 supported only Ubuntu linux whereas ROS2 can run on Ubuntu, Windows 10 and macOS also.</w:t>
      </w:r>
    </w:p>
    <w:p/>
    <w:p>
      <w:r>
        <w:t>2.PROGRAMMING LANGUAGE:</w:t>
      </w:r>
    </w:p>
    <w:p/>
    <w:p>
      <w:r>
        <w:t>ROS1 :Uses C++03.</w:t>
      </w:r>
    </w:p>
    <w:p>
      <w:r>
        <w:tab/>
        <w:t>PYTHON 2</w:t>
      </w:r>
    </w:p>
    <w:p>
      <w:r>
        <w:tab/>
      </w:r>
    </w:p>
    <w:p>
      <w:r>
        <w:t>ROS2:incorporates the C++11 and C++14 features.</w:t>
      </w:r>
    </w:p>
    <w:p>
      <w:r>
        <w:tab/>
        <w:t>PYTHON 3</w:t>
      </w:r>
    </w:p>
    <w:p>
      <w:r>
        <w:tab/>
      </w:r>
    </w:p>
    <w:p>
      <w:r>
        <w:t>3.COMMUNICATION SYSTEM:</w:t>
      </w:r>
    </w:p>
    <w:p/>
    <w:p>
      <w:r>
        <w:t>ROS1 made use of a central master node roscore , custom message format (converting the msgs into binary format into bytes and sending it over the network, easy for ros1 to understand but wasnt simple for other systems)</w:t>
      </w:r>
    </w:p>
    <w:p/>
    <w:p>
      <w:r>
        <w:t>ROS2 supports Data distribution service</w:t>
      </w:r>
    </w:p>
    <w:p/>
    <w:p>
      <w:r>
        <w:t>4.BUILD SYSTEMS:</w:t>
      </w:r>
    </w:p>
    <w:p/>
    <w:p>
      <w:r>
        <w:t>ROS1 uses catkin</w:t>
      </w:r>
    </w:p>
    <w:p>
      <w:r>
        <w:t>ROS2 uses colcon and ament</w:t>
      </w:r>
    </w:p>
    <w:p/>
    <w:p>
      <w:r>
        <w:t>5.ISOLATED BUILD ALLOWED</w:t>
      </w:r>
    </w:p>
    <w:p/>
    <w:p>
      <w:r>
        <w:t>In ROS1 many packages were build together, so if one package broke others were also damaged</w:t>
      </w:r>
    </w:p>
    <w:p>
      <w:r>
        <w:t>But in ROS2 each package is built separately.</w:t>
      </w:r>
    </w:p>
    <w:p/>
    <w:p>
      <w:r>
        <w:t>6.MESSAGE NAME:</w:t>
      </w:r>
    </w:p>
    <w:p/>
    <w:p>
      <w:r>
        <w:t>In ROS1 msg names could collide whereas in ROS2 each message has separate namespace to avoid conflict</w:t>
      </w:r>
    </w:p>
    <w:p/>
    <w:p>
      <w:r>
        <w:t>7.LAUNCH FILES:</w:t>
      </w:r>
    </w:p>
    <w:p/>
    <w:p>
      <w:r>
        <w:t>ROS1 used XML launch files which wasnt easily programmable</w:t>
      </w:r>
    </w:p>
    <w:p>
      <w:r>
        <w:t>ROS2 uses python launch files that are easily programmable</w:t>
      </w:r>
    </w:p>
    <w:p/>
    <w:p/>
    <w:p>
      <w:r>
        <w:t>1.   Explain the role of the ROS 1 Master (roscore) and how it represents a single point of failure (SPOF).</w:t>
      </w:r>
    </w:p>
    <w:p/>
    <w:p>
      <w:r>
        <w:t>1. role of ROS1 Master and how it represents a single point of failure</w:t>
      </w:r>
    </w:p>
    <w:p/>
    <w:p>
      <w:r>
        <w:t>ROS1 master's main work was to help the nodes find one another. It is actually a server that keeps information about all the nodes and the topics associated with it.</w:t>
      </w:r>
    </w:p>
    <w:p>
      <w:r>
        <w:t>he ROS Master keeps track of the following...</w:t>
      </w:r>
    </w:p>
    <w:p/>
    <w:p>
      <w:r>
        <w:t>node names</w:t>
      </w:r>
    </w:p>
    <w:p>
      <w:r>
        <w:t>topic names</w:t>
      </w:r>
    </w:p>
    <w:p>
      <w:r>
        <w:t>publishers</w:t>
      </w:r>
    </w:p>
    <w:p>
      <w:r>
        <w:t>subscribers</w:t>
      </w:r>
    </w:p>
    <w:p>
      <w:r>
        <w:t>services</w:t>
      </w:r>
    </w:p>
    <w:p>
      <w:r>
        <w:t>parameter server information</w:t>
      </w:r>
    </w:p>
    <w:p/>
    <w:p>
      <w:r>
        <w:t>It was started using roscore.It basically introduces the nodes to each other.</w:t>
      </w:r>
    </w:p>
    <w:p/>
    <w:p>
      <w:r>
        <w:t>What is SPOF???</w:t>
      </w:r>
    </w:p>
    <w:p/>
    <w:p>
      <w:r>
        <w:t>Single point of failure is basically when one important component breaks and it affects the entire system.So, lets say the ROS master crashes then no new nodes can be connected, no new topics will be discovered and hence scaling becomes very difficult.</w:t>
      </w:r>
    </w:p>
    <w:p/>
    <w:p>
      <w:r>
        <w:t>SOLUTION TO THIS....</w:t>
      </w:r>
    </w:p>
    <w:p/>
    <w:p/>
    <w:p>
      <w:r>
        <w:t>2.  Explain how ROS 2 achieves a decentralized architecture without using a centralized broker.</w:t>
      </w:r>
    </w:p>
    <w:p/>
    <w:p/>
    <w:p>
      <w:r>
        <w:t>ROS2 achieves a decentralized architecture without using a centralized broker(ros master)</w:t>
      </w:r>
    </w:p>
    <w:p/>
    <w:p>
      <w:r>
        <w:t>DDS- DATA DISTRIBUTION SYSTEM</w:t>
      </w:r>
    </w:p>
    <w:p/>
    <w:p>
      <w:r>
        <w:t>DDS allows nodes to:</w:t>
      </w:r>
    </w:p>
    <w:p/>
    <w:p>
      <w:r>
        <w:t>discover each other directly and connect automatically</w:t>
      </w:r>
    </w:p>
    <w:p>
      <w:r>
        <w:t>So,no Master is needed.</w:t>
      </w:r>
    </w:p>
    <w:p/>
    <w:p>
      <w:r>
        <w:t>Instead of one central server there are multiple participants. So, when a node starts, a dds participant gets created and so it announces its existence and what it does. The other nodes will announce what they need and so the topic will conect the nodes.</w:t>
      </w:r>
    </w:p>
    <w:p/>
    <w:p/>
    <w:p>
      <w:r>
        <w:t>3.  Contrast how data moves across a network in ROS 1 (TCPROS/UDPROS) versus ROS 2 (DDS Wire Protocol).</w:t>
      </w:r>
    </w:p>
    <w:p/>
    <w:p>
      <w:r>
        <w:t>Contrast between data movement in ROS1 and ROS2:</w:t>
      </w:r>
    </w:p>
    <w:p/>
    <w:p>
      <w:r>
        <w:t>In ros1 first we need to start the ros master and parameter server using roscore</w:t>
      </w:r>
    </w:p>
    <w:p>
      <w:r>
        <w:t>Next the publisher registers itself followed by the subscriber.</w:t>
      </w:r>
    </w:p>
    <w:p>
      <w:r>
        <w:t>ROS1 serializes the message and converts it into binary format (ROS custom serialization)</w:t>
      </w:r>
    </w:p>
    <w:p/>
    <w:p>
      <w:r>
        <w:t xml:space="preserve">The data is sent over network </w:t>
      </w:r>
    </w:p>
    <w:p>
      <w:r>
        <w:t>TCPROS and UDPROS</w:t>
      </w:r>
    </w:p>
    <w:p>
      <w:r>
        <w:t xml:space="preserve">TCPROS (default)- ros communication system built over transmission control protocol </w:t>
      </w:r>
    </w:p>
    <w:p>
      <w:r>
        <w:t>based on TCP sockets, ensures delivery</w:t>
      </w:r>
    </w:p>
    <w:p>
      <w:r>
        <w:t>no loss of packages</w:t>
      </w:r>
    </w:p>
    <w:p/>
    <w:p>
      <w:r>
        <w:t xml:space="preserve">UDPROS (optional)-User data gram protocol </w:t>
      </w:r>
    </w:p>
    <w:p>
      <w:r>
        <w:t>based on UDP</w:t>
      </w:r>
    </w:p>
    <w:p>
      <w:r>
        <w:t xml:space="preserve">faster </w:t>
      </w:r>
    </w:p>
    <w:p>
      <w:r>
        <w:t>loss of packages(no confirmation is sent back)</w:t>
      </w:r>
    </w:p>
    <w:p/>
    <w:p>
      <w:r>
        <w:t xml:space="preserve">subscriber receives data </w:t>
      </w:r>
    </w:p>
    <w:p>
      <w:r>
        <w:t xml:space="preserve">The subscriber gets raw binary data </w:t>
      </w:r>
    </w:p>
    <w:p/>
    <w:p/>
    <w:p>
      <w:r>
        <w:t>ROS2 node -&gt; DDS (data distribution service) -&gt; RTPS wire protocol -&gt;Network (UDP/TCP) -&gt;other DDS node</w:t>
      </w:r>
    </w:p>
    <w:p/>
    <w:p>
      <w:r>
        <w:t>uses standard wire protocol called real- time publish-subscribe protocol</w:t>
      </w:r>
    </w:p>
    <w:p/>
    <w:p>
      <w:r>
        <w:t xml:space="preserve">every node is a participant of the DDS communication </w:t>
      </w:r>
    </w:p>
    <w:p/>
    <w:p>
      <w:r>
        <w:t>Publisher nodes send their discovery messages using RTPS</w:t>
      </w:r>
    </w:p>
    <w:p>
      <w:r>
        <w:t>RTPS matches the publisher and the subscriber with topic name,QoS rules</w:t>
      </w:r>
    </w:p>
    <w:p>
      <w:r>
        <w:t>Then, msg is converted into binary packets format CDR - Common data representation binary format</w:t>
      </w:r>
    </w:p>
    <w:p>
      <w:r>
        <w:t>RTPS sends packets using UDP</w:t>
      </w:r>
    </w:p>
    <w:p>
      <w:r>
        <w:t>subscriber DDS: converts CDR to original msgs and delivers to ROS nodes</w:t>
      </w:r>
    </w:p>
    <w:p/>
    <w:p>
      <w:r>
        <w:t>B. the Discoverability Mechanism:</w:t>
      </w:r>
    </w:p>
    <w:p/>
    <w:p>
      <w:r>
        <w:t>The Discoverability Mechanism: How do two ROS 2 nodes running on separate laptops on the same Wi-Fi network find each other without a central server? Explain the Simple Discovery Protocol and multicast UDP.</w:t>
      </w:r>
    </w:p>
    <w:p/>
    <w:p>
      <w:r>
        <w:t>When two ROS2 nodes are running on two different laptops connected over a WIFI network, they find each other with the help of DDS - Data Distribution Service</w:t>
      </w:r>
    </w:p>
    <w:p/>
    <w:p>
      <w:r>
        <w:t>A node creates its DDS participant and it send Real time publish subscribe protocol discovery messages over the wifi.</w:t>
      </w:r>
    </w:p>
    <w:p/>
    <w:p>
      <w:r>
        <w:t>These messages are very fast and sent to a group of nodes hence called multicast UDP packages of messages</w:t>
      </w:r>
    </w:p>
    <w:p/>
    <w:p>
      <w:r>
        <w:t>wifi sends the packets over the network and so both systems receive the messages and tally the topic name, QoS etc. and hence they have discovered each other's devices.</w:t>
      </w:r>
    </w:p>
    <w:p/>
    <w:p>
      <w:r>
        <w:t xml:space="preserve">Data transfer takes place using </w:t>
      </w:r>
    </w:p>
    <w:p>
      <w:r>
        <w:t>serializing into CDR format, packed into RTPS packets and sent over the network wifi (should have same Domain id also)</w:t>
      </w:r>
    </w:p>
    <w:p/>
    <w:p>
      <w:r>
        <w:t>2.   DDS Vendors: List at least 3 major DDS vendors integrated into ROS 2 (e.g., eProsima Fast DDS, Eclipse Cyclone DDS). Note down the environment variable used to switch between these vendors.</w:t>
      </w:r>
    </w:p>
    <w:p/>
    <w:p>
      <w:r>
        <w:t>Some major integrated DDS vendors into ROS2 are</w:t>
      </w:r>
    </w:p>
    <w:p/>
    <w:p>
      <w:r>
        <w:t xml:space="preserve">eProsima Fast DDS </w:t>
      </w:r>
    </w:p>
    <w:p>
      <w:r>
        <w:t>license: Apache 2</w:t>
      </w:r>
    </w:p>
    <w:p>
      <w:r>
        <w:t>rmw implement.- rmw_fastrtps_cpp</w:t>
      </w:r>
    </w:p>
    <w:p/>
    <w:p>
      <w:r>
        <w:t xml:space="preserve">Eclipse Cyclone DDS </w:t>
      </w:r>
    </w:p>
    <w:p>
      <w:r>
        <w:t>license: Eclipse Public License v2.0</w:t>
      </w:r>
    </w:p>
    <w:p>
      <w:r>
        <w:t>rmw implement.- rmw_cyclonedds_cpp</w:t>
      </w:r>
    </w:p>
    <w:p/>
    <w:p>
      <w:r>
        <w:t>RTI Connext DDS</w:t>
      </w:r>
    </w:p>
    <w:p>
      <w:r>
        <w:t>license: commercial research</w:t>
      </w:r>
    </w:p>
    <w:p>
      <w:r>
        <w:t>rmw implement.- rmw_connextdds</w:t>
      </w:r>
    </w:p>
    <w:p/>
    <w:p>
      <w:r>
        <w:t>In ROS 2, you usually don’t need many environment variables for DDS — only a few are important in real use.</w:t>
      </w:r>
    </w:p>
    <w:p/>
    <w:p>
      <w:r>
        <w:t>We need to change `RMW_IMPLEMENTATION` environment variable to select the DDS vendor</w:t>
      </w:r>
    </w:p>
    <w:p/>
    <w:p>
      <w:r>
        <w:t>`ROS_DOMAIN_ID` to control which ROS 2 systems can communicate with each other on the same network.</w:t>
      </w:r>
    </w:p>
    <w:p/>
    <w:p>
      <w:r>
        <w:t>To change it permanently:</w:t>
      </w:r>
    </w:p>
    <w:p/>
    <w:p>
      <w:r>
        <w:t>echo "export RMW_IMPLEMENTATION=rmw_cyclonedds_cpp" &gt;&gt; ~/ .bashrc</w:t>
      </w:r>
    </w:p>
    <w:p>
      <w:r>
        <w:t>source ~/ .bashrc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